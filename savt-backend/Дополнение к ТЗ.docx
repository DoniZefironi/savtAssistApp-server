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FA7CB4" w14:textId="77777777" w:rsidR="00F306CF" w:rsidRPr="00AD45AE" w:rsidRDefault="00000000" w:rsidP="00AD45AE">
      <w:pPr>
        <w:pStyle w:val="aa"/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Дополнение к ТЗ</w:t>
      </w:r>
    </w:p>
    <w:p w14:paraId="2A2208ED" w14:textId="3ED81E64" w:rsidR="00F306CF" w:rsidRPr="00AD45AE" w:rsidRDefault="00000000" w:rsidP="00AD45A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«Мобильное приложение 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Savt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Assist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» — Спецификация требований к ПО, к версии 1.0 от 05.05.2026 (файл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TZ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3.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docx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</w:p>
    <w:p w14:paraId="76BD36F3" w14:textId="77777777" w:rsidR="00F306CF" w:rsidRPr="00AD45AE" w:rsidRDefault="00000000" w:rsidP="00AD45A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Документ фиксирует, что из Спецификации требований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v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1.0 успело устареть к текущему моменту, и кратко описывает, как это работает в реализации сейчас. Не отменяет и не переписывает исходный документ целиком — только дополняет его. Нумерация разделов ниже соответствует разделам исходного ТЗ, чтобы было удобно сверять по оглавлению. Стиль — тот же: короткие формулировки и таблицы там, где это структурированные факты, прозаические абзацы — там, где нужно объяснить логику изменения.</w:t>
      </w:r>
    </w:p>
    <w:p w14:paraId="53F1F3B9" w14:textId="77777777" w:rsidR="00F306CF" w:rsidRPr="00AD45AE" w:rsidRDefault="00000000" w:rsidP="00AD45AE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lang w:val="ru-RU"/>
        </w:rPr>
        <w:t>0. Главное изменение: появилась сущность «Проект», которой в ТЗ нет вообще</w:t>
      </w:r>
    </w:p>
    <w:p w14:paraId="041FEC55" w14:textId="77777777" w:rsidR="00F306CF" w:rsidRPr="00AD45AE" w:rsidRDefault="00000000" w:rsidP="00AD45A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Самое значимое расхождение — оно затрагивает почти все остальные пункты ниже, поэтому вынесено отдельно перед разбором по разделам. В систему добавлен 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верхнеуровневый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объект «Проект» (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Project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). Проект не создаётся вручную ни пользователем, ни администратором — он заводится автоматически по сделке в 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Bitrix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24 (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вебхук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ONCRMDEALADD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ONCRMDEALUPDATE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либо разовый импорт существующих сделок). ШУ (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Cabinet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 теперь всегда принадлежит какому-то проекту (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Cabinet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project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id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 — независимого от проекта ШУ, как это описано в ТЗ, больше не бывает.</w:t>
      </w:r>
    </w:p>
    <w:p w14:paraId="57BA3079" w14:textId="77777777" w:rsidR="00F306CF" w:rsidRPr="00AD45AE" w:rsidRDefault="00000000" w:rsidP="00AD45A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Доступ пользователя выводится из членства в проекте (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UserProject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), а не хранится отдельно по каждому ШУ: если пользователь состоит в проекте — у него сразу есть доступ ко всем ШУ этого проекта, без точечных привязок и точечных заявок на каждый шкаф в отдельности.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D45AE" w:rsidRPr="00AD45AE" w14:paraId="07DD6C89" w14:textId="77777777" w:rsidTr="00F306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E2899F" w14:textId="77777777" w:rsidR="00F306CF" w:rsidRPr="00AD45AE" w:rsidRDefault="00000000" w:rsidP="00AD45AE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 ТЗ</w:t>
            </w:r>
          </w:p>
        </w:tc>
        <w:tc>
          <w:tcPr>
            <w:tcW w:w="4320" w:type="dxa"/>
          </w:tcPr>
          <w:p w14:paraId="39C64F4F" w14:textId="77777777" w:rsidR="00F306CF" w:rsidRPr="00AD45AE" w:rsidRDefault="00000000" w:rsidP="00AD45AE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Сейчас</w:t>
            </w:r>
            <w:proofErr w:type="spellEnd"/>
          </w:p>
        </w:tc>
      </w:tr>
      <w:tr w:rsidR="00AD45AE" w:rsidRPr="00AD45AE" w14:paraId="01C795A2" w14:textId="77777777" w:rsidTr="00F306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4996749" w14:textId="77777777" w:rsidR="00F306CF" w:rsidRPr="00AD45AE" w:rsidRDefault="00000000" w:rsidP="00AD45AE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ШУ — независимая сущность, заводится администратором или по первому сканированию </w:t>
            </w: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QR-</w:t>
            </w:r>
            <w:proofErr w:type="spellStart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кода</w:t>
            </w:r>
            <w:proofErr w:type="spellEnd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</w:t>
            </w:r>
            <w:proofErr w:type="spellEnd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самом</w:t>
            </w:r>
            <w:proofErr w:type="spellEnd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ШУ</w:t>
            </w:r>
          </w:p>
        </w:tc>
        <w:tc>
          <w:tcPr>
            <w:tcW w:w="4320" w:type="dxa"/>
          </w:tcPr>
          <w:p w14:paraId="1C1C391C" w14:textId="77777777" w:rsidR="00F306CF" w:rsidRPr="00AD45AE" w:rsidRDefault="00000000" w:rsidP="00AD45A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lastRenderedPageBreak/>
              <w:t>ШУ существует только внутри проекта; создать ШУ без проекта нельзя</w:t>
            </w:r>
          </w:p>
        </w:tc>
      </w:tr>
      <w:tr w:rsidR="00AD45AE" w:rsidRPr="00AD45AE" w14:paraId="31BE0A43" w14:textId="77777777" w:rsidTr="00F306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0C40CA4" w14:textId="77777777" w:rsidR="00F306CF" w:rsidRPr="00AD45AE" w:rsidRDefault="00000000" w:rsidP="00AD45AE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QR</w:t>
            </w: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-код принадлежит ШУ (</w:t>
            </w: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unique</w:t>
            </w: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_</w:t>
            </w: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code</w:t>
            </w: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у </w:t>
            </w: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Cabinet</w:t>
            </w: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</w:t>
            </w:r>
          </w:p>
        </w:tc>
        <w:tc>
          <w:tcPr>
            <w:tcW w:w="4320" w:type="dxa"/>
          </w:tcPr>
          <w:p w14:paraId="5C25D089" w14:textId="77777777" w:rsidR="00F306CF" w:rsidRPr="00AD45AE" w:rsidRDefault="00000000" w:rsidP="00AD45AE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QR</w:t>
            </w: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-код принадлежит проекту (</w:t>
            </w:r>
            <w:proofErr w:type="spellStart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savt</w:t>
            </w:r>
            <w:proofErr w:type="spellEnd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://</w:t>
            </w: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project</w:t>
            </w: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/{</w:t>
            </w: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unique</w:t>
            </w: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_</w:t>
            </w: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code</w:t>
            </w: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}); у ШУ своего кода и </w:t>
            </w: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QR</w:t>
            </w: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больше нет</w:t>
            </w:r>
          </w:p>
        </w:tc>
      </w:tr>
      <w:tr w:rsidR="00AD45AE" w:rsidRPr="00AD45AE" w14:paraId="644BE65B" w14:textId="77777777" w:rsidTr="00F306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9C74CB" w14:textId="77777777" w:rsidR="00F306CF" w:rsidRPr="00AD45AE" w:rsidRDefault="00000000" w:rsidP="00AD45AE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Доступ пользователя к ШУ — прямая связь </w:t>
            </w:r>
            <w:proofErr w:type="spellStart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UserCabinet</w:t>
            </w:r>
            <w:proofErr w:type="spellEnd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«пользователь — ШУ»</w:t>
            </w:r>
          </w:p>
        </w:tc>
        <w:tc>
          <w:tcPr>
            <w:tcW w:w="4320" w:type="dxa"/>
          </w:tcPr>
          <w:p w14:paraId="27398263" w14:textId="77777777" w:rsidR="00F306CF" w:rsidRPr="00AD45AE" w:rsidRDefault="00000000" w:rsidP="00AD45A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Доступ выводится из </w:t>
            </w:r>
            <w:proofErr w:type="spellStart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UserProject</w:t>
            </w:r>
            <w:proofErr w:type="spellEnd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«пользователь — проект» + </w:t>
            </w: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Cabinet</w:t>
            </w: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project</w:t>
            </w: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_</w:t>
            </w: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id</w:t>
            </w: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; точечного доступа к отдельным ШУ не существует</w:t>
            </w:r>
          </w:p>
        </w:tc>
      </w:tr>
      <w:tr w:rsidR="00AD45AE" w:rsidRPr="00AD45AE" w14:paraId="5F65534B" w14:textId="77777777" w:rsidTr="00F306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D11B75" w14:textId="77777777" w:rsidR="00F306CF" w:rsidRPr="00AD45AE" w:rsidRDefault="00000000" w:rsidP="00AD45AE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Проект как понятие в ТЗ отсутствует</w:t>
            </w:r>
          </w:p>
        </w:tc>
        <w:tc>
          <w:tcPr>
            <w:tcW w:w="4320" w:type="dxa"/>
          </w:tcPr>
          <w:p w14:paraId="47172EA5" w14:textId="77777777" w:rsidR="00F306CF" w:rsidRPr="00AD45AE" w:rsidRDefault="00000000" w:rsidP="00AD45AE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Проект — источник истины для гарантии (может отменять гарантию ШУ), документации, фото, чата и </w:t>
            </w: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QR</w:t>
            </w: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уровня объекта в целом</w:t>
            </w:r>
          </w:p>
        </w:tc>
      </w:tr>
    </w:tbl>
    <w:p w14:paraId="4D395EE7" w14:textId="77777777" w:rsidR="00F306CF" w:rsidRPr="00AD45AE" w:rsidRDefault="00F306CF" w:rsidP="00AD45A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CFAAB05" w14:textId="77777777" w:rsidR="00F306CF" w:rsidRPr="00AD45AE" w:rsidRDefault="00000000" w:rsidP="00AD45AE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lang w:val="ru-RU"/>
        </w:rPr>
        <w:t>1. Общее описание</w:t>
      </w:r>
    </w:p>
    <w:p w14:paraId="277FB642" w14:textId="77777777" w:rsidR="00F306CF" w:rsidRPr="00AD45AE" w:rsidRDefault="00000000" w:rsidP="00AD45AE">
      <w:pPr>
        <w:pStyle w:val="2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1.3 Роли пользователей</w:t>
      </w:r>
    </w:p>
    <w:p w14:paraId="697FDAD7" w14:textId="77777777" w:rsidR="00F306CF" w:rsidRPr="00AD45AE" w:rsidRDefault="00000000" w:rsidP="00AD45A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 ТЗ описаны три роли: «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user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», «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operator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», «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admin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». Фактически ролей пять — таблица ролей (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roles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 сохранилась как отдельная сущность (не превратилась в 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enum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-колонку), но в неё добавлены: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D45AE" w:rsidRPr="00AD45AE" w14:paraId="17CABC0D" w14:textId="77777777" w:rsidTr="00F306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FB5447" w14:textId="77777777" w:rsidR="00F306CF" w:rsidRPr="00AD45AE" w:rsidRDefault="00000000" w:rsidP="00AD45AE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Роль</w:t>
            </w:r>
            <w:proofErr w:type="spellEnd"/>
          </w:p>
        </w:tc>
        <w:tc>
          <w:tcPr>
            <w:tcW w:w="4320" w:type="dxa"/>
          </w:tcPr>
          <w:p w14:paraId="0CDD1065" w14:textId="77777777" w:rsidR="00F306CF" w:rsidRPr="00AD45AE" w:rsidRDefault="00000000" w:rsidP="00AD45AE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Комментарий</w:t>
            </w:r>
            <w:proofErr w:type="spellEnd"/>
          </w:p>
        </w:tc>
      </w:tr>
      <w:tr w:rsidR="00AD45AE" w:rsidRPr="00AD45AE" w14:paraId="5B708DA5" w14:textId="77777777" w:rsidTr="00F306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9CEB87" w14:textId="77777777" w:rsidR="00F306CF" w:rsidRPr="00AD45AE" w:rsidRDefault="00000000" w:rsidP="00AD45AE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superadmin</w:t>
            </w:r>
            <w:proofErr w:type="spellEnd"/>
          </w:p>
        </w:tc>
        <w:tc>
          <w:tcPr>
            <w:tcW w:w="4320" w:type="dxa"/>
          </w:tcPr>
          <w:p w14:paraId="3A048BB6" w14:textId="77777777" w:rsidR="00F306CF" w:rsidRPr="00AD45AE" w:rsidRDefault="00000000" w:rsidP="00AD45A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Полный доступ без ограничений: </w:t>
            </w: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CRUD</w:t>
            </w: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по ШУ, проектам, документам, пользователям (баны/верификации) — то, что в ТЗ приписано просто «администратору». </w:t>
            </w:r>
            <w:proofErr w:type="spellStart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Обычный</w:t>
            </w:r>
            <w:proofErr w:type="spellEnd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«admin» </w:t>
            </w:r>
            <w:proofErr w:type="spellStart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</w:t>
            </w:r>
            <w:proofErr w:type="spellEnd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факту</w:t>
            </w:r>
            <w:proofErr w:type="spellEnd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урезан</w:t>
            </w:r>
            <w:proofErr w:type="spellEnd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относительно</w:t>
            </w:r>
            <w:proofErr w:type="spellEnd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этого</w:t>
            </w:r>
            <w:proofErr w:type="spellEnd"/>
          </w:p>
        </w:tc>
      </w:tr>
      <w:tr w:rsidR="00AD45AE" w:rsidRPr="00AD45AE" w14:paraId="21A25F8C" w14:textId="77777777" w:rsidTr="00F306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F6EC8E" w14:textId="77777777" w:rsidR="00F306CF" w:rsidRPr="00AD45AE" w:rsidRDefault="00000000" w:rsidP="00AD45AE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bot</w:t>
            </w:r>
          </w:p>
        </w:tc>
        <w:tc>
          <w:tcPr>
            <w:tcW w:w="4320" w:type="dxa"/>
          </w:tcPr>
          <w:p w14:paraId="26DDAF7F" w14:textId="77777777" w:rsidR="00F306CF" w:rsidRPr="00AD45AE" w:rsidRDefault="00000000" w:rsidP="00AD45AE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Не пользовательская роль — служебная, для системных учётных записей: ИИ-ассистент и </w:t>
            </w: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lastRenderedPageBreak/>
              <w:t xml:space="preserve">интеграция с </w:t>
            </w:r>
            <w:proofErr w:type="spellStart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Bitrix</w:t>
            </w:r>
            <w:proofErr w:type="spellEnd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(сообщения, синхронизированные из </w:t>
            </w:r>
            <w:proofErr w:type="spellStart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Bitrix</w:t>
            </w:r>
            <w:proofErr w:type="spellEnd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, числятся отправленными от этого системного аккаунта)</w:t>
            </w:r>
          </w:p>
        </w:tc>
      </w:tr>
    </w:tbl>
    <w:p w14:paraId="6D38517A" w14:textId="77777777" w:rsidR="00F306CF" w:rsidRPr="00AD45AE" w:rsidRDefault="00F306CF" w:rsidP="00AD45A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49AAA6F" w14:textId="77777777" w:rsidR="00F306CF" w:rsidRPr="00AD45AE" w:rsidRDefault="00000000" w:rsidP="00AD45AE">
      <w:pPr>
        <w:pStyle w:val="2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1.5 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Ограничения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дизайна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реализации</w:t>
      </w:r>
      <w:proofErr w:type="spellEnd"/>
    </w:p>
    <w:p w14:paraId="5C893A91" w14:textId="77777777" w:rsidR="00F306CF" w:rsidRPr="00AD45AE" w:rsidRDefault="00000000" w:rsidP="00AD45AE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ОДР-7 (после 3 «Не помог» — предложение оператора) — реализовано в точности: у чата есть счётчик подряд идущих «Не помог» (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bot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no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count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), при достижении 3 предлагается вызов оператора.</w:t>
      </w:r>
    </w:p>
    <w:p w14:paraId="1798A924" w14:textId="77777777" w:rsidR="00F306CF" w:rsidRPr="00AD45AE" w:rsidRDefault="00000000" w:rsidP="00AD45AE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ОДР-4 (ИИ использует только внутреннюю БД) — подтверждено: ответ строится через поиск по векторной базе (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pgvector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эмбеддинги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Yandex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 только по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FAQ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Базе знаний и документам ШУ, внешние запросы не выполняются.</w:t>
      </w:r>
    </w:p>
    <w:p w14:paraId="569D8319" w14:textId="77777777" w:rsidR="00F306CF" w:rsidRPr="00AD45AE" w:rsidRDefault="00000000" w:rsidP="00AD45AE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ОДР-3 (проверка гарантии офлайн по времени телефона) — решение целиком на стороне клиента, бэкенд в этом не участвует; не проверялось в рамках этого сравнения.</w:t>
      </w:r>
    </w:p>
    <w:p w14:paraId="73BB38AF" w14:textId="77777777" w:rsidR="00F306CF" w:rsidRPr="00AD45AE" w:rsidRDefault="00000000" w:rsidP="00AD45AE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lang w:val="ru-RU"/>
        </w:rPr>
        <w:t>2. Варианты использования — что изменилось</w:t>
      </w:r>
    </w:p>
    <w:p w14:paraId="707A9346" w14:textId="77777777" w:rsidR="00F306CF" w:rsidRPr="00AD45AE" w:rsidRDefault="00000000" w:rsidP="00AD45AE">
      <w:pPr>
        <w:pStyle w:val="3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2.2.1 </w:t>
      </w:r>
      <w:proofErr w:type="gram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ВИ-01</w:t>
      </w:r>
      <w:proofErr w:type="gramEnd"/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Регистрация и авторизация в системе</w:t>
      </w:r>
    </w:p>
    <w:p w14:paraId="2970CE74" w14:textId="77777777" w:rsidR="00F306CF" w:rsidRPr="00AD45AE" w:rsidRDefault="00000000" w:rsidP="00AD45AE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Регистрация больше не по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SMS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-коду. Реальный номер телефона подтверждается через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Telegram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: пользователь получает 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диплинк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на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Telegram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-бота, делится контактом внутри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Telegram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код подтверждения тоже приходит в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Telegram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не по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SMS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 Сам номер телефона в форме регистрации теперь не запрашивается заранее — он приходит вместе с контактом.</w:t>
      </w:r>
    </w:p>
    <w:p w14:paraId="67AD12E0" w14:textId="77777777" w:rsidR="00F306CF" w:rsidRPr="00AD45AE" w:rsidRDefault="00000000" w:rsidP="00AD45AE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Сессия/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refresh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-токен — по умолчанию 60 дней (настраивается переменной окружения), а не 30, как в ВИ-01 и ТБ-03. Замечание: сам исходный ТЗ здесь противоречит сам себе — в словаре данных (раздел 3.1.1) для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refresh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token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тоже указано «60 дней», расхождение было и в самом документе.</w:t>
      </w:r>
    </w:p>
    <w:p w14:paraId="75BA1A4D" w14:textId="77777777" w:rsidR="00F306CF" w:rsidRPr="00AD45AE" w:rsidRDefault="00000000" w:rsidP="00AD45AE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«Запомнить меня» — сервер про этот чекбокс не знает вообще и никак его не обрабатывает. Решение целиком на клиенте: отмечен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—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refresh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-токен хранится в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Keychain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Keystore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переживает перезапуск приложения; не отмечен — токен только в памяти и пропадает при закрытии приложения.</w:t>
      </w:r>
    </w:p>
    <w:p w14:paraId="7F8FF0A2" w14:textId="77777777" w:rsidR="00F306CF" w:rsidRPr="00AD45AE" w:rsidRDefault="00000000" w:rsidP="00AD45AE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Новое, чего нет в ТЗ: гостевой доступ (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POST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/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auth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guest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 — без регистрации выдаётся ограниченный токен для чтения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FAQ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Базы знаний и тегов.</w:t>
      </w:r>
    </w:p>
    <w:p w14:paraId="500F7003" w14:textId="77777777" w:rsidR="00F306CF" w:rsidRPr="00AD45AE" w:rsidRDefault="00000000" w:rsidP="00AD45AE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Смена номера телефона после регистрации — не самостоятельное действие пользователя, только через заявку с одобрением администратора.</w:t>
      </w:r>
    </w:p>
    <w:p w14:paraId="7B48F1FC" w14:textId="77777777" w:rsidR="00F306CF" w:rsidRPr="00AD45AE" w:rsidRDefault="00000000" w:rsidP="00AD45AE">
      <w:pPr>
        <w:pStyle w:val="3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2.2.2 ВИ-02 Добавление ШУ в систему</w:t>
      </w:r>
    </w:p>
    <w:p w14:paraId="38785B04" w14:textId="77777777" w:rsidR="00F306CF" w:rsidRPr="00AD45AE" w:rsidRDefault="00000000" w:rsidP="00AD45A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Переработан полностью под проектную модель из раздела 0:</w:t>
      </w:r>
    </w:p>
    <w:p w14:paraId="7C4875B3" w14:textId="77777777" w:rsidR="00F306CF" w:rsidRPr="00AD45AE" w:rsidRDefault="00000000" w:rsidP="00AD45AE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Сканирования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QR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на самом ШУ больше нет —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QR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только у проекта, «добавление» означает привязку проекта целиком, со всеми его текущими и будущими ШУ разом.</w:t>
      </w:r>
    </w:p>
    <w:p w14:paraId="02D85EA6" w14:textId="77777777" w:rsidR="00F306CF" w:rsidRPr="00AD45AE" w:rsidRDefault="00000000" w:rsidP="00AD45AE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«Заявка на присоединение к занятому ШУ» (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CabinetShareRequest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 убрана как сущность вообще. Аналог на уровне проекта — «Заявка на доступ к проекту» (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ProjectShareRequest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), тот же принцип (первый забирает проект себе, остальные подают заявку), но применяется один раз на весь проект, а не на каждый ШУ отдельно.</w:t>
      </w:r>
    </w:p>
    <w:p w14:paraId="41B3BB47" w14:textId="77777777" w:rsidR="00F306CF" w:rsidRPr="00AD45AE" w:rsidRDefault="00000000" w:rsidP="00AD45AE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Добавление по фото (аналог «отправить фото на модерацию») требует, чтобы заявитель уже состоял в указанном проекте — сценарий «незнакомый человек нашёл ШУ и добавил по фото» в текущей модели не поддерживается на уровне создания заявки.</w:t>
      </w:r>
    </w:p>
    <w:p w14:paraId="27247CBF" w14:textId="77777777" w:rsidR="00F306CF" w:rsidRPr="00AD45AE" w:rsidRDefault="00000000" w:rsidP="00AD45AE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Ручное добавление ШУ администратором — только внутри уже существующего проекта; отдельного действия «привязать к пользователю» нет — доступ у всех участников проекта появляется автоматически самим фактом попадания ШУ в проект.</w:t>
      </w:r>
    </w:p>
    <w:p w14:paraId="3DD26FB9" w14:textId="77777777" w:rsidR="00F306CF" w:rsidRPr="00AD45AE" w:rsidRDefault="00000000" w:rsidP="00AD45AE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Чат ШУ теперь НЕ создаётся автоматически при добавлении ШУ (ни по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QR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ни по фото, ни вручную администратором) — заводится только когда пользователь сам открывает конкретный ШУ и нажимает на чат. Автоматически создаётся только чат проекта — сразу при получении доступа к проекту, независимо от того, сколько в нём ШУ. Причина: с чатом ШУ по старой схеме проект с сотней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ШУ создавал бы сотню чатов сразу, большинство из которых никогда не понадобится.</w:t>
      </w:r>
    </w:p>
    <w:p w14:paraId="4D14D8DC" w14:textId="77777777" w:rsidR="00F306CF" w:rsidRPr="00AD45AE" w:rsidRDefault="00000000" w:rsidP="00AD45AE">
      <w:pPr>
        <w:pStyle w:val="3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2.2.3 / 2.2.4 ВИ-03/04 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Карточка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документация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ШУ</w:t>
      </w:r>
    </w:p>
    <w:p w14:paraId="33D042CB" w14:textId="77777777" w:rsidR="00F306CF" w:rsidRPr="00AD45AE" w:rsidRDefault="00000000" w:rsidP="00AD45AE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Фиксированного списка типов документов (паспорт / руководство / схема электрических подключений / схема принципиальная / карта регистров) больше нет —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doc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type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свободная строка, определяется автоматически по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MIME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-типу загруженного файла, а не выбирается из жёсткого перечня.</w:t>
      </w:r>
    </w:p>
    <w:p w14:paraId="579F3B8A" w14:textId="77777777" w:rsidR="00F306CF" w:rsidRPr="00AD45AE" w:rsidRDefault="00000000" w:rsidP="00AD45AE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Уровень доступа к документу — не один флаг «открыт/по запросу» (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requires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approval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), а два независимых: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requires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approval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(виден в списке, скачивание после одобрения заявки) и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is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internal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(не виден вообще, даже названием — для служебных документов вроде счетов и договоров, куда посторонний, вступивший в проект по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QR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не должен даже заглядывать).</w:t>
      </w:r>
    </w:p>
    <w:p w14:paraId="12BBF627" w14:textId="77777777" w:rsidR="00F306CF" w:rsidRPr="00AD45AE" w:rsidRDefault="00000000" w:rsidP="00AD45AE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Документация может принадлежать не только ШУ, но и проекту в целом (например, общая схема объекта) — такого уровня документов в ТЗ нет.</w:t>
      </w:r>
    </w:p>
    <w:p w14:paraId="4FDEE18D" w14:textId="77777777" w:rsidR="00F306CF" w:rsidRPr="00AD45AE" w:rsidRDefault="00000000" w:rsidP="00AD45AE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Гарантия ШУ может наследоваться от гарантии проекта, если она проставлена на проекте — источники гарантии в порядке приоритета: гарантия проекта (если задана вручную)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→ 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максимум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гарантий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ШУ 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проекта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→ 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нет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47FBE95" w14:textId="77777777" w:rsidR="00F306CF" w:rsidRPr="00AD45AE" w:rsidRDefault="00000000" w:rsidP="00AD45AE">
      <w:pPr>
        <w:pStyle w:val="3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2.2.5 / 2.2.6 ВИ-05/06 Чат с ИИ-консультантом и эскалация оператору</w:t>
      </w:r>
    </w:p>
    <w:p w14:paraId="23BF243C" w14:textId="77777777" w:rsidR="00F306CF" w:rsidRPr="00AD45AE" w:rsidRDefault="00000000" w:rsidP="00AD45AE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Типов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чатов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не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три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(cabinet/general/notes), а 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пять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cabinet, project, support, notes, 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service_request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6DDDDEC" w14:textId="77777777" w:rsidR="00F306CF" w:rsidRPr="00AD45AE" w:rsidRDefault="00000000" w:rsidP="00AD45AE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Механизм «3 </w:t>
      </w:r>
      <w:proofErr w:type="gram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раза Не</w:t>
      </w:r>
      <w:proofErr w:type="gramEnd"/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помог → предложение вызвать оператора» реализован практически как описано в ТЗ (см. 1.5 выше).</w:t>
      </w:r>
    </w:p>
    <w:p w14:paraId="3897958E" w14:textId="77777777" w:rsidR="00F306CF" w:rsidRPr="00AD45AE" w:rsidRDefault="00000000" w:rsidP="00AD45AE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Заявка на обслуживание получает СВОЙ отдельный чат (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chat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type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: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service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request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), а не продолжает переписку в общем чате ШУ — у него отдельная история, оператор ведёт его отдельно, бот (ИИ-консультант) в чатах заявок вообще не участвует ни при каких условиях.</w:t>
      </w:r>
    </w:p>
    <w:p w14:paraId="2A5134F1" w14:textId="77777777" w:rsidR="00F306CF" w:rsidRPr="00AD45AE" w:rsidRDefault="00000000" w:rsidP="00AD45AE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Кнопки «Подать заявку на гарантийное / негарантийное обслуживание» из ВИ-03 разделены не через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request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type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(это отдельная ось — вид работ: ремонт, диагностика, наладка удалённо/с выездом, другое), а через отдельное поле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is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under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warranty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Оно вычисляется сервером автоматически — по фактическому статусу гарантии ШУ (или проекта — для заявки по проекту в целом) РОВНО НА МОМЕНТ создания заявки, и дальше уже не пересчитывается: если администратор позже продлит гарантию задним числом, уже созданная заявка гарантийной не станет. От этого поля зависит, платное обслуживание или нет — оно вынесено и в само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API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(фильтр `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is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under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warranty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` в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GET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/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admin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service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requests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), и в заголовок 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Bitrix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-задачи (`[Гарантия]`/`[ПЛАТНО]` в начале заголовка), чтобы не потеряться при обработке. Создание заявки гарантия не ограничивает — открыть можно и с истёкшей гарантией, просто получится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is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under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warranty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=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false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0868B88D" w14:textId="77777777" w:rsidR="00F306CF" w:rsidRPr="00AD45AE" w:rsidRDefault="00000000" w:rsidP="00AD45AE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Заявку теперь можно оформить не только на конкретный ШУ, но и на проект в целом — для проблем, не привязанных к одному шкафу; в ТЗ такого варианта нет.</w:t>
      </w:r>
    </w:p>
    <w:p w14:paraId="347CB923" w14:textId="77777777" w:rsidR="00F306CF" w:rsidRPr="00AD45AE" w:rsidRDefault="00000000" w:rsidP="00AD45AE">
      <w:pPr>
        <w:pStyle w:val="3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2.2.8 ВИ-08 Общий чат техподдержки</w:t>
      </w:r>
    </w:p>
    <w:p w14:paraId="2FD74B3B" w14:textId="77777777" w:rsidR="00F306CF" w:rsidRPr="00AD45AE" w:rsidRDefault="00000000" w:rsidP="00AD45A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 целом соответствует ТЗ по сути (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chat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type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: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support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сообщение видят все операторы, первый ответивший закрепляется за диалогом) — отличие в основном терминологическое («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support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» вместо «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general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» из словаря данных).</w:t>
      </w:r>
    </w:p>
    <w:p w14:paraId="716DF644" w14:textId="77777777" w:rsidR="00F306CF" w:rsidRPr="00AD45AE" w:rsidRDefault="00000000" w:rsidP="00AD45AE">
      <w:pPr>
        <w:pStyle w:val="3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2.3.15 ВИ-15 Модерация ШУ (администратор)</w:t>
      </w:r>
    </w:p>
    <w:p w14:paraId="228D74C2" w14:textId="77777777" w:rsidR="00F306CF" w:rsidRPr="00AD45AE" w:rsidRDefault="00000000" w:rsidP="00AD45A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Шаг «поиск существующего ШУ в глобальной базе / привязка найденного» при одобрении заявки отсутствует. Заявка по фото либо привязывает уже существующий «ничей» ШУ к проекту заявителя, либо (для старых заявок, поданных ещё до перехода на проектную модель) просто фиксирует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cabinet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id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за заявкой. Отдельного действия «создать новое ШУ прямо из формы модерации» нет — ШУ создаётся отдельно, до одобрения заявки.</w:t>
      </w:r>
    </w:p>
    <w:p w14:paraId="27C4F93D" w14:textId="77777777" w:rsidR="00F306CF" w:rsidRPr="00AD45AE" w:rsidRDefault="00000000" w:rsidP="00AD45AE">
      <w:pPr>
        <w:pStyle w:val="3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2.3.16 ВИ-16 Управление пользователями — чёрные/белые списки ШУ</w:t>
      </w:r>
    </w:p>
    <w:p w14:paraId="4A9A6CEE" w14:textId="77777777" w:rsidR="00F306CF" w:rsidRPr="00AD45AE" w:rsidRDefault="00000000" w:rsidP="00AD45A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Не реализовано, при этом заготовка в БД есть: модель 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CabinetBlock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таблица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cabinet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blocks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существуют (созданы миграцией ещё на этапе, соответствующем этому ТЗ), но ни один роутер, сервис или схема на них не ссылается — ни чтения, ни записи нигде в коде. По факту функция мертва: таблица есть, поведения нет. Вместе с ней неактуален пункт БП-14 из раздела 5 ТЗ.</w:t>
      </w:r>
    </w:p>
    <w:p w14:paraId="2151C326" w14:textId="77777777" w:rsidR="00F306CF" w:rsidRPr="00AD45AE" w:rsidRDefault="00000000" w:rsidP="00AD45AE">
      <w:pPr>
        <w:pStyle w:val="3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2.3.17 ВИ-17 Управление ШУ (администратор,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CRUD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</w:p>
    <w:p w14:paraId="58B856BB" w14:textId="77777777" w:rsidR="00F306CF" w:rsidRPr="00AD45AE" w:rsidRDefault="00000000" w:rsidP="00AD45AE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Создать ШУ можно только внутри уже существующего проекта — независимого ШУ, как в ТЗ, не бывает (см. раздел 0).</w:t>
      </w:r>
    </w:p>
    <w:p w14:paraId="32E41A2D" w14:textId="77777777" w:rsidR="00F306CF" w:rsidRPr="00AD45AE" w:rsidRDefault="00000000" w:rsidP="00AD45AE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Удаление ШУ —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soft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delete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(проставляется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deleted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at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), а не отдельное значение статуса «Удалено администратором», как в ТЗ. </w:t>
      </w:r>
      <w:proofErr w:type="gram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 сути</w:t>
      </w:r>
      <w:proofErr w:type="gramEnd"/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требование выполняется: у пользователей ШУ становится недоступен. Дополнительно (решение сессии от 11.08.2026): при удалении 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каскадно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архивируются все чаты этого ШУ у всех пользователей, включая чаты его заявок на обслуживание — переписываться про удалённый ШУ становится невозможно.</w:t>
      </w:r>
    </w:p>
    <w:p w14:paraId="73CD0CCE" w14:textId="77777777" w:rsidR="00F306CF" w:rsidRPr="00AD45AE" w:rsidRDefault="00000000" w:rsidP="00AD45AE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lang w:val="ru-RU"/>
        </w:rPr>
        <w:t>3. Требования к данным</w:t>
      </w:r>
    </w:p>
    <w:p w14:paraId="1C714096" w14:textId="77777777" w:rsidR="00F306CF" w:rsidRPr="00AD45AE" w:rsidRDefault="00000000" w:rsidP="00AD45AE">
      <w:pPr>
        <w:pStyle w:val="2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3.1 Логическая модель — новые и изменённые сущности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D45AE" w:rsidRPr="00AD45AE" w14:paraId="5E16CBB0" w14:textId="77777777" w:rsidTr="00F306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C776CF" w14:textId="77777777" w:rsidR="00F306CF" w:rsidRPr="00AD45AE" w:rsidRDefault="00000000" w:rsidP="00AD45AE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Было</w:t>
            </w:r>
            <w:proofErr w:type="spellEnd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в ТЗ</w:t>
            </w:r>
          </w:p>
        </w:tc>
        <w:tc>
          <w:tcPr>
            <w:tcW w:w="4320" w:type="dxa"/>
          </w:tcPr>
          <w:p w14:paraId="6225C581" w14:textId="77777777" w:rsidR="00F306CF" w:rsidRPr="00AD45AE" w:rsidRDefault="00000000" w:rsidP="00AD45AE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Стало</w:t>
            </w:r>
            <w:proofErr w:type="spellEnd"/>
          </w:p>
        </w:tc>
      </w:tr>
      <w:tr w:rsidR="00AD45AE" w:rsidRPr="00AD45AE" w14:paraId="7371BA8E" w14:textId="77777777" w:rsidTr="00F306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B91195F" w14:textId="77777777" w:rsidR="00F306CF" w:rsidRPr="00AD45AE" w:rsidRDefault="00000000" w:rsidP="00AD45AE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— (</w:t>
            </w:r>
            <w:proofErr w:type="spellStart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  <w:proofErr w:type="spellEnd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4320" w:type="dxa"/>
          </w:tcPr>
          <w:p w14:paraId="788723B4" w14:textId="77777777" w:rsidR="00F306CF" w:rsidRPr="00AD45AE" w:rsidRDefault="00000000" w:rsidP="00AD45A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Проект (</w:t>
            </w: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Project</w:t>
            </w: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), Участник проекта (</w:t>
            </w:r>
            <w:proofErr w:type="spellStart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UserProject</w:t>
            </w:r>
            <w:proofErr w:type="spellEnd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), Заявка на доступ к проекту (</w:t>
            </w:r>
            <w:proofErr w:type="spellStart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ProjectShareRequest</w:t>
            </w:r>
            <w:proofErr w:type="spellEnd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 — см. раздел 0</w:t>
            </w:r>
          </w:p>
        </w:tc>
      </w:tr>
      <w:tr w:rsidR="00AD45AE" w:rsidRPr="00AD45AE" w14:paraId="4D4CF97B" w14:textId="77777777" w:rsidTr="00F306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D0ED7B0" w14:textId="77777777" w:rsidR="00F306CF" w:rsidRPr="00AD45AE" w:rsidRDefault="00000000" w:rsidP="00AD45AE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Привязка</w:t>
            </w:r>
            <w:proofErr w:type="spellEnd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пользователь</w:t>
            </w:r>
            <w:proofErr w:type="spellEnd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ШУ (</w:t>
            </w:r>
            <w:proofErr w:type="spellStart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UserCabinet</w:t>
            </w:r>
            <w:proofErr w:type="spellEnd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4320" w:type="dxa"/>
          </w:tcPr>
          <w:p w14:paraId="6D756FC0" w14:textId="77777777" w:rsidR="00F306CF" w:rsidRPr="00AD45AE" w:rsidRDefault="00000000" w:rsidP="00AD45AE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Убрана целиком. Личная персонализация (</w:t>
            </w: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custom</w:t>
            </w: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_</w:t>
            </w: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name</w:t>
            </w: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/</w:t>
            </w: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custom</w:t>
            </w: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_</w:t>
            </w: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comment</w:t>
            </w: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) перенесена в </w:t>
            </w:r>
            <w:proofErr w:type="spellStart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CabinetUserSettings</w:t>
            </w:r>
            <w:proofErr w:type="spellEnd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— без какой-либо семантики доступа, чисто «как я называю </w:t>
            </w: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lastRenderedPageBreak/>
              <w:t>этот ШУ для себя»</w:t>
            </w:r>
          </w:p>
        </w:tc>
      </w:tr>
      <w:tr w:rsidR="00AD45AE" w:rsidRPr="00AD45AE" w14:paraId="1A5C2D19" w14:textId="77777777" w:rsidTr="00F306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0BD0B5" w14:textId="77777777" w:rsidR="00F306CF" w:rsidRPr="00AD45AE" w:rsidRDefault="00000000" w:rsidP="00AD45AE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lastRenderedPageBreak/>
              <w:t>Заявка на присоединение к ШУ (</w:t>
            </w:r>
            <w:proofErr w:type="spellStart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CabinetShareRequest</w:t>
            </w:r>
            <w:proofErr w:type="spellEnd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</w:t>
            </w:r>
          </w:p>
        </w:tc>
        <w:tc>
          <w:tcPr>
            <w:tcW w:w="4320" w:type="dxa"/>
          </w:tcPr>
          <w:p w14:paraId="69526E3E" w14:textId="77777777" w:rsidR="00F306CF" w:rsidRPr="00AD45AE" w:rsidRDefault="00000000" w:rsidP="00AD45A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Убрана целиком, заменена на </w:t>
            </w:r>
            <w:proofErr w:type="spellStart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ProjectShareRequest</w:t>
            </w:r>
            <w:proofErr w:type="spellEnd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на уровне проекта</w:t>
            </w:r>
          </w:p>
        </w:tc>
      </w:tr>
      <w:tr w:rsidR="00AD45AE" w:rsidRPr="00AD45AE" w14:paraId="1DBFBA1C" w14:textId="77777777" w:rsidTr="00F306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D3AD320" w14:textId="77777777" w:rsidR="00F306CF" w:rsidRPr="00AD45AE" w:rsidRDefault="00000000" w:rsidP="00AD45AE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Список доступа к ШУ (</w:t>
            </w:r>
            <w:proofErr w:type="spellStart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CabinetBlock</w:t>
            </w:r>
            <w:proofErr w:type="spellEnd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</w:t>
            </w:r>
          </w:p>
        </w:tc>
        <w:tc>
          <w:tcPr>
            <w:tcW w:w="4320" w:type="dxa"/>
          </w:tcPr>
          <w:p w14:paraId="34C2518F" w14:textId="77777777" w:rsidR="00F306CF" w:rsidRPr="00AD45AE" w:rsidRDefault="00000000" w:rsidP="00AD45AE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Таблица в БД существует, но не подключена ни к одному </w:t>
            </w:r>
            <w:proofErr w:type="spellStart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эндпоинту</w:t>
            </w:r>
            <w:proofErr w:type="spellEnd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— не реализовано (см. </w:t>
            </w: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ВИ-16 </w:t>
            </w:r>
            <w:proofErr w:type="spellStart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выше</w:t>
            </w:r>
            <w:proofErr w:type="spellEnd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</w:tr>
      <w:tr w:rsidR="00AD45AE" w:rsidRPr="00AD45AE" w14:paraId="14D1D1F2" w14:textId="77777777" w:rsidTr="00F306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F5391DF" w14:textId="77777777" w:rsidR="00F306CF" w:rsidRPr="00AD45AE" w:rsidRDefault="00000000" w:rsidP="00AD45AE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Роли</w:t>
            </w:r>
            <w:proofErr w:type="spellEnd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 user, operator, admin</w:t>
            </w:r>
          </w:p>
        </w:tc>
        <w:tc>
          <w:tcPr>
            <w:tcW w:w="4320" w:type="dxa"/>
          </w:tcPr>
          <w:p w14:paraId="240FFFB7" w14:textId="77777777" w:rsidR="00F306CF" w:rsidRPr="00AD45AE" w:rsidRDefault="00000000" w:rsidP="00AD45A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Плюс </w:t>
            </w:r>
            <w:proofErr w:type="spellStart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superadmin</w:t>
            </w:r>
            <w:proofErr w:type="spellEnd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(расширенные права) и </w:t>
            </w: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bot</w:t>
            </w: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(служебная роль системных аккаунтов) — см. 1.3 выше</w:t>
            </w:r>
          </w:p>
        </w:tc>
      </w:tr>
    </w:tbl>
    <w:p w14:paraId="506FE8CF" w14:textId="77777777" w:rsidR="00F306CF" w:rsidRPr="00AD45AE" w:rsidRDefault="00F306CF" w:rsidP="00AD45A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0433A5E" w14:textId="77777777" w:rsidR="00F306CF" w:rsidRPr="00AD45AE" w:rsidRDefault="00000000" w:rsidP="00AD45AE">
      <w:pPr>
        <w:pStyle w:val="2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3.1.1 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Уточнения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по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атрибутам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сущностей</w:t>
      </w:r>
      <w:proofErr w:type="spellEnd"/>
    </w:p>
    <w:p w14:paraId="5E231AF0" w14:textId="77777777" w:rsidR="00F306CF" w:rsidRPr="00AD45AE" w:rsidRDefault="00000000" w:rsidP="00AD45AE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Cabinet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unique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code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убран, у ШУ больше нет собственного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QR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-кода/секретного кода.</w:t>
      </w:r>
    </w:p>
    <w:p w14:paraId="03CD4D85" w14:textId="77777777" w:rsidR="00F306CF" w:rsidRPr="00AD45AE" w:rsidRDefault="00000000" w:rsidP="00AD45AE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Document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doc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type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свободная строка, а не значение из фиксированного перечня.</w:t>
      </w:r>
    </w:p>
    <w:p w14:paraId="7623A31B" w14:textId="77777777" w:rsidR="00F306CF" w:rsidRPr="00AD45AE" w:rsidRDefault="00000000" w:rsidP="00AD45AE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Document — 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добавлено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поле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is_internal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см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ВИ-04 выше); добавлено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project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id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как альтернатива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cabinet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id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(ровно одно из двух).</w:t>
      </w:r>
    </w:p>
    <w:p w14:paraId="50354110" w14:textId="77777777" w:rsidR="00F306CF" w:rsidRPr="00AD45AE" w:rsidRDefault="00000000" w:rsidP="00AD45AE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ServiceRequest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request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type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значения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repair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/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diagnostics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/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remote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adjustment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/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onsite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adjustment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/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other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а не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warranty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/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non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warranty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гарантийность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вынесена в отдельное поле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is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under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warranty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(булево, снимок на момент создания заявки, см. ВИ-05/06 выше),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request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type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гарантия теперь две независимые оси, а не одно поле, как в ТЗ;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ServiceRequest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status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четыре значения (добавлено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postponed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 вместо трёх;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ServiceRequest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cabinet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id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стал необязательным, добавлен альтернативный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project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id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260DDF33" w14:textId="77777777" w:rsidR="00F306CF" w:rsidRPr="00AD45AE" w:rsidRDefault="00000000" w:rsidP="00AD45AE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Chat — 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набор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полей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заметно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шире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словаря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ТЗ: 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добавлены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project_id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service_request_id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bot_no_count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bot_active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operator_requested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problem_status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archived_at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follow_up_sent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last_user_message_at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. Chat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cabinet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id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на уровне колонки БД сделан необязательным (ограничение по типу чата — на уровне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приложения и частичного уникального индекса, не через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NOT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NULL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).</w:t>
      </w:r>
    </w:p>
    <w:p w14:paraId="7D387FF0" w14:textId="77777777" w:rsidR="00F306CF" w:rsidRPr="00AD45AE" w:rsidRDefault="00000000" w:rsidP="00AD45AE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User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вместо единой пары «телефон для клиента / логин для сотрудника» есть отдельно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phone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(подтверждённый через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Telegram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 и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contact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phone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(рабочий контактный номер, неподтверждённый);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is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verified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(учётная запись одобрена администратором) — отдельно от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is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phone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verified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(номер телефона подтверждён).</w:t>
      </w:r>
    </w:p>
    <w:p w14:paraId="7B912746" w14:textId="77777777" w:rsidR="00F306CF" w:rsidRPr="00AD45AE" w:rsidRDefault="00000000" w:rsidP="00AD45AE">
      <w:pPr>
        <w:pStyle w:val="2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3.3.2 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Создание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уточнения</w:t>
      </w:r>
      <w:proofErr w:type="spellEnd"/>
    </w:p>
    <w:p w14:paraId="0A9CA9D6" w14:textId="77777777" w:rsidR="00F306CF" w:rsidRPr="00AD45AE" w:rsidRDefault="00000000" w:rsidP="00AD45AE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refresh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tokens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TTL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по умолчанию 60 дней, настраивается переменной окружения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JWT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REFRESH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TOKEN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TTL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DAYS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372C1E88" w14:textId="77777777" w:rsidR="00F306CF" w:rsidRPr="00AD45AE" w:rsidRDefault="00000000" w:rsidP="00AD45AE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chats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chat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type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=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cabinet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 — создаётся не автоматически при получении доступа к ШУ, а только пользователем, когда он сам открывает этот ШУ (см.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ВИ-02 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выше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329C0C31" w14:textId="77777777" w:rsidR="00F306CF" w:rsidRPr="00AD45AE" w:rsidRDefault="00000000" w:rsidP="00AD45AE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chats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chat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type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=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project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 — создаётся автоматически при получении доступа к проекту (это теперь и есть тот момент 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автосоздания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чата, который ТЗ описывает для ШУ).</w:t>
      </w:r>
    </w:p>
    <w:p w14:paraId="278C83E7" w14:textId="77777777" w:rsidR="00F306CF" w:rsidRPr="00AD45AE" w:rsidRDefault="00000000" w:rsidP="00AD45AE">
      <w:pPr>
        <w:pStyle w:val="2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3.4 Требование к хранению данных — уточнения</w:t>
      </w:r>
    </w:p>
    <w:p w14:paraId="54ACEF10" w14:textId="77777777" w:rsidR="00F306CF" w:rsidRPr="00AD45AE" w:rsidRDefault="00000000" w:rsidP="00AD45A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ХД-15 (удаление аккаунта). В ТЗ описана анонимизация сообщений с выборочным физическим удалением (аккаунт, токены, заметки, реакции — удаляются; сообщения в общих чатах — анонимизируются, не удаляются). Фактическая реализация (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DELETE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/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auth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me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 проще: физическое удаление строки пользователя целиком (плюс отзыв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refresh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-токенов), без анонимизации сообщений. У </w:t>
      </w:r>
      <w:proofErr w:type="gram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messages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sender</w:t>
      </w:r>
      <w:proofErr w:type="gramEnd"/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id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нет поведения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ON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DELETE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на уровне БД — если у удаляемого пользователя есть отправленные сообщения, запрос на удаление, вероятно, завершится нарушением внешнего ключа, а не пройдёт по сценарию ТЗ. Стоит перепроверить отдельно и привести в соответствие — либо реализовать анонимизацию как в ТЗ, либо осознанно задокументировать упрощённое поведение.</w:t>
      </w:r>
    </w:p>
    <w:p w14:paraId="095C10DB" w14:textId="77777777" w:rsidR="00F306CF" w:rsidRDefault="00000000" w:rsidP="00AD45A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Новое, полностью отсутствующее в разделе 3 ТЗ: синхронизация документации, фотографий и переписки с сетевой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NAS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шарой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(переменная окружения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PROJECT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FOLDERS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ROOT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). Структура папок по годам и проектам, 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зеркалирование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документов/фото/чатов </w:t>
      </w:r>
      <w:proofErr w:type="gram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на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шару</w:t>
      </w:r>
      <w:proofErr w:type="gramEnd"/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обратный подхват файлов, положенных на неё вручную (с автоматическим требованием ручного одобрения администратором через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is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internal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если файл попал в приложение в обход формы загрузки).</w:t>
      </w:r>
    </w:p>
    <w:p w14:paraId="5E48099A" w14:textId="77777777" w:rsidR="00AD45AE" w:rsidRDefault="00AD45AE" w:rsidP="00AD45A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709BA5F" w14:textId="77777777" w:rsidR="00AD45AE" w:rsidRPr="00AD45AE" w:rsidRDefault="00AD45AE" w:rsidP="00AD45A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{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PROJECT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FOLDERS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ROOT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}/</w:t>
      </w:r>
    </w:p>
    <w:p w14:paraId="2B3FAB20" w14:textId="77777777" w:rsidR="00AD45AE" w:rsidRPr="00AD45AE" w:rsidRDefault="00AD45AE" w:rsidP="00AD45A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└── !2026/                              ← годовая папка (год — из производственного номера сделки)</w:t>
      </w:r>
    </w:p>
    <w:p w14:paraId="4494B195" w14:textId="77777777" w:rsidR="00AD45AE" w:rsidRPr="00AD45AE" w:rsidRDefault="00AD45AE" w:rsidP="00AD45A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└── 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Название_проекта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               ← корень проекта (вложенные проекты — внутри папки родителя)</w:t>
      </w:r>
    </w:p>
    <w:p w14:paraId="176D7B7F" w14:textId="77777777" w:rsidR="00AD45AE" w:rsidRPr="00AD45AE" w:rsidRDefault="00AD45AE" w:rsidP="00AD45A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    │</w:t>
      </w:r>
    </w:p>
    <w:p w14:paraId="5E276CDC" w14:textId="77777777" w:rsidR="00AD45AE" w:rsidRPr="00AD45AE" w:rsidRDefault="00AD45AE" w:rsidP="00AD45A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    ├── _Проект/                    ← схемы, ТЗ на сборку — только уровень проекта, вручную</w:t>
      </w:r>
    </w:p>
    <w:p w14:paraId="298816D4" w14:textId="77777777" w:rsidR="00AD45AE" w:rsidRPr="00AD45AE" w:rsidRDefault="00AD45AE" w:rsidP="00AD45A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    │</w:t>
      </w:r>
    </w:p>
    <w:p w14:paraId="64E093DC" w14:textId="77777777" w:rsidR="00AD45AE" w:rsidRPr="00AD45AE" w:rsidRDefault="00AD45AE" w:rsidP="00AD45A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    ├── _Программа/                 ← ПО, сетевые настройки — только уровень проекта, вручную</w:t>
      </w:r>
    </w:p>
    <w:p w14:paraId="16955EC1" w14:textId="77777777" w:rsidR="00AD45AE" w:rsidRPr="00AD45AE" w:rsidRDefault="00AD45AE" w:rsidP="00AD45A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    │   ├──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SCADA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</w:p>
    <w:p w14:paraId="7B60C0F1" w14:textId="77777777" w:rsidR="00AD45AE" w:rsidRPr="00AD45AE" w:rsidRDefault="00AD45AE" w:rsidP="00AD45A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    │   ├── ПЛК/</w:t>
      </w:r>
    </w:p>
    <w:p w14:paraId="49D6CB8C" w14:textId="77777777" w:rsidR="00AD45AE" w:rsidRPr="00AD45AE" w:rsidRDefault="00AD45AE" w:rsidP="00AD45A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    │   └──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HMI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</w:p>
    <w:p w14:paraId="504B8636" w14:textId="77777777" w:rsidR="00AD45AE" w:rsidRPr="00AD45AE" w:rsidRDefault="00AD45AE" w:rsidP="00AD45A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    │</w:t>
      </w:r>
    </w:p>
    <w:p w14:paraId="7C68A2F9" w14:textId="77777777" w:rsidR="00AD45AE" w:rsidRPr="00AD45AE" w:rsidRDefault="00AD45AE" w:rsidP="00AD45A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    ├── _Маркировка/</w:t>
      </w:r>
    </w:p>
    <w:p w14:paraId="55413719" w14:textId="77777777" w:rsidR="00AD45AE" w:rsidRPr="00AD45AE" w:rsidRDefault="00AD45AE" w:rsidP="00AD45A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    │   ├──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QR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png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              ←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QR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-код проекта (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savt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://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project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/{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unique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code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})</w:t>
      </w:r>
    </w:p>
    <w:p w14:paraId="41EB91AC" w14:textId="77777777" w:rsidR="00AD45AE" w:rsidRPr="00AD45AE" w:rsidRDefault="00AD45AE" w:rsidP="00AD45A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    │   └── {ШУ}/                   ← появляется, когда ШУ привязан к проекту</w:t>
      </w:r>
    </w:p>
    <w:p w14:paraId="05405A4A" w14:textId="77777777" w:rsidR="00AD45AE" w:rsidRPr="00AD45AE" w:rsidRDefault="00AD45AE" w:rsidP="00AD45A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    │       ├──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Coral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</w:p>
    <w:p w14:paraId="10D48474" w14:textId="77777777" w:rsidR="00AD45AE" w:rsidRPr="00AD45AE" w:rsidRDefault="00AD45AE" w:rsidP="00AD45A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        │       ├── Облако/</w:t>
      </w:r>
    </w:p>
    <w:p w14:paraId="43EA1920" w14:textId="77777777" w:rsidR="00AD45AE" w:rsidRPr="00AD45AE" w:rsidRDefault="00AD45AE" w:rsidP="00AD45A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    │       └── 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Wago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</w:p>
    <w:p w14:paraId="06D2C94E" w14:textId="77777777" w:rsidR="00AD45AE" w:rsidRPr="00AD45AE" w:rsidRDefault="00AD45AE" w:rsidP="00AD45A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    │</w:t>
      </w:r>
    </w:p>
    <w:p w14:paraId="5F815F4B" w14:textId="77777777" w:rsidR="00AD45AE" w:rsidRPr="00AD45AE" w:rsidRDefault="00AD45AE" w:rsidP="00AD45A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    ├── _Руководство/</w:t>
      </w:r>
    </w:p>
    <w:p w14:paraId="0131B5AA" w14:textId="3EB1F374" w:rsidR="00AD45AE" w:rsidRPr="00AD45AE" w:rsidRDefault="00AD45AE" w:rsidP="00AD45A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    │   ├── (документы проекта —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зеркалятся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сюда)</w:t>
      </w:r>
    </w:p>
    <w:p w14:paraId="6B12E012" w14:textId="5756F3A5" w:rsidR="00AD45AE" w:rsidRPr="00AD45AE" w:rsidRDefault="00AD45AE" w:rsidP="00AD45A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    │   └── {ШУ}/                   ← документы этого ШУ </w:t>
      </w:r>
    </w:p>
    <w:p w14:paraId="4E2AFDE9" w14:textId="77777777" w:rsidR="00AD45AE" w:rsidRPr="00AD45AE" w:rsidRDefault="00AD45AE" w:rsidP="00AD45A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   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│</w:t>
      </w:r>
    </w:p>
    <w:p w14:paraId="625BC443" w14:textId="77777777" w:rsidR="00AD45AE" w:rsidRPr="00AD45AE" w:rsidRDefault="00AD45AE" w:rsidP="00AD45A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├── 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Фото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</w:p>
    <w:p w14:paraId="75851867" w14:textId="3DCDE1F9" w:rsidR="00AD45AE" w:rsidRPr="00AD45AE" w:rsidRDefault="00AD45AE" w:rsidP="00AD45A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│   ├── (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фото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проекта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0E060E00" w14:textId="77777777" w:rsidR="00AD45AE" w:rsidRPr="00AD45AE" w:rsidRDefault="00AD45AE" w:rsidP="00AD45A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│   └── {ШУ}/                   ← фото этого ШУ</w:t>
      </w:r>
    </w:p>
    <w:p w14:paraId="1953BCBE" w14:textId="77777777" w:rsidR="00AD45AE" w:rsidRPr="00AD45AE" w:rsidRDefault="00AD45AE" w:rsidP="00AD45A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    │</w:t>
      </w:r>
    </w:p>
    <w:p w14:paraId="3C7C74FA" w14:textId="77777777" w:rsidR="00AD45AE" w:rsidRPr="00AD45AE" w:rsidRDefault="00AD45AE" w:rsidP="00AD45A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    ├── _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Доп.информация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            ← только уровень проекта, вручную</w:t>
      </w:r>
    </w:p>
    <w:p w14:paraId="0DA07E41" w14:textId="77777777" w:rsidR="00AD45AE" w:rsidRPr="00AD45AE" w:rsidRDefault="00AD45AE" w:rsidP="00AD45A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    │</w:t>
      </w:r>
    </w:p>
    <w:p w14:paraId="61183883" w14:textId="77777777" w:rsidR="00AD45AE" w:rsidRPr="00AD45AE" w:rsidRDefault="00AD45AE" w:rsidP="00AD45A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    └── Переписка/</w:t>
      </w:r>
    </w:p>
    <w:p w14:paraId="793CDC91" w14:textId="77777777" w:rsidR="00AD45AE" w:rsidRPr="00AD45AE" w:rsidRDefault="00AD45AE" w:rsidP="00AD45A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        ├── (стенограммы чатов проекта, .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txt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по одному на чат)</w:t>
      </w:r>
    </w:p>
    <w:p w14:paraId="2EE6A4DB" w14:textId="77777777" w:rsidR="00AD45AE" w:rsidRPr="00AD45AE" w:rsidRDefault="00AD45AE" w:rsidP="00AD45A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        ├── вложения/                ← вложения из сообщений, префикс =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id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сообщения</w:t>
      </w:r>
    </w:p>
    <w:p w14:paraId="3A1B495D" w14:textId="614F3AE6" w:rsidR="00AD45AE" w:rsidRPr="00AD45AE" w:rsidRDefault="00AD45AE" w:rsidP="00AD45A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        └── {ШУ}/                    ← стенограммы чатов и заявок этого ШУ</w:t>
      </w:r>
    </w:p>
    <w:p w14:paraId="3EBF20F0" w14:textId="42630939" w:rsidR="00AD45AE" w:rsidRPr="00AD45AE" w:rsidRDefault="00AD45AE" w:rsidP="00AD45A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FE38F9E" w14:textId="4C9A89DC" w:rsidR="00F306CF" w:rsidRPr="00AD45AE" w:rsidRDefault="00F306CF" w:rsidP="00AD45A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sectPr w:rsidR="00F306CF" w:rsidRPr="00AD45A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5644088">
    <w:abstractNumId w:val="8"/>
  </w:num>
  <w:num w:numId="2" w16cid:durableId="103623903">
    <w:abstractNumId w:val="6"/>
  </w:num>
  <w:num w:numId="3" w16cid:durableId="1697317294">
    <w:abstractNumId w:val="5"/>
  </w:num>
  <w:num w:numId="4" w16cid:durableId="623388111">
    <w:abstractNumId w:val="4"/>
  </w:num>
  <w:num w:numId="5" w16cid:durableId="831987140">
    <w:abstractNumId w:val="7"/>
  </w:num>
  <w:num w:numId="6" w16cid:durableId="1786190561">
    <w:abstractNumId w:val="3"/>
  </w:num>
  <w:num w:numId="7" w16cid:durableId="1253514586">
    <w:abstractNumId w:val="2"/>
  </w:num>
  <w:num w:numId="8" w16cid:durableId="1195263482">
    <w:abstractNumId w:val="1"/>
  </w:num>
  <w:num w:numId="9" w16cid:durableId="1091318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7B17"/>
    <w:rsid w:val="0015074B"/>
    <w:rsid w:val="0029639D"/>
    <w:rsid w:val="00326F90"/>
    <w:rsid w:val="00AA1D8D"/>
    <w:rsid w:val="00AD45AE"/>
    <w:rsid w:val="00B47730"/>
    <w:rsid w:val="00CB0664"/>
    <w:rsid w:val="00F306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3797DA"/>
  <w14:defaultImageDpi w14:val="300"/>
  <w15:docId w15:val="{EB2E2072-E8A6-44A9-9244-743C94650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2364</Words>
  <Characters>13476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Владислав Шаболда</cp:lastModifiedBy>
  <cp:revision>2</cp:revision>
  <dcterms:created xsi:type="dcterms:W3CDTF">2013-12-23T23:15:00Z</dcterms:created>
  <dcterms:modified xsi:type="dcterms:W3CDTF">2026-08-11T13:49:00Z</dcterms:modified>
  <cp:category/>
</cp:coreProperties>
</file>